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1A05" w14:textId="77777777" w:rsidR="00A46E85" w:rsidRPr="009C08D5" w:rsidRDefault="00000000">
      <w:pPr>
        <w:jc w:val="center"/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b/>
          <w:sz w:val="44"/>
          <w:lang w:eastAsia="zh-CN"/>
        </w:rPr>
        <w:t>软件名称说明</w:t>
      </w:r>
    </w:p>
    <w:p w14:paraId="0AB28EC7" w14:textId="77777777" w:rsidR="00A46E85" w:rsidRPr="009C08D5" w:rsidRDefault="00A46E85">
      <w:pPr>
        <w:rPr>
          <w:rFonts w:ascii="微软雅黑" w:eastAsia="微软雅黑" w:hAnsi="微软雅黑" w:hint="eastAsia"/>
          <w:lang w:eastAsia="zh-CN"/>
        </w:rPr>
      </w:pPr>
    </w:p>
    <w:p w14:paraId="7F1C2236" w14:textId="77777777" w:rsidR="00A46E85" w:rsidRPr="009C08D5" w:rsidRDefault="00000000" w:rsidP="009C08D5">
      <w:pPr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尊敬的审查员，您好！</w:t>
      </w:r>
    </w:p>
    <w:p w14:paraId="75595B1D" w14:textId="77777777" w:rsidR="00A46E85" w:rsidRPr="009C08D5" w:rsidRDefault="00A46E85">
      <w:pPr>
        <w:rPr>
          <w:rFonts w:ascii="微软雅黑" w:eastAsia="微软雅黑" w:hAnsi="微软雅黑" w:hint="eastAsia"/>
          <w:lang w:eastAsia="zh-CN"/>
        </w:rPr>
      </w:pPr>
    </w:p>
    <w:p w14:paraId="246B24B6" w14:textId="77777777" w:rsidR="009C08D5" w:rsidRDefault="00000000" w:rsidP="009C08D5">
      <w:pPr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"</w:t>
      </w:r>
      <w:proofErr w:type="gramStart"/>
      <w:r w:rsidRPr="009C08D5">
        <w:rPr>
          <w:rFonts w:ascii="微软雅黑" w:eastAsia="微软雅黑" w:hAnsi="微软雅黑"/>
          <w:lang w:eastAsia="zh-CN"/>
        </w:rPr>
        <w:t>拾光循迹</w:t>
      </w:r>
      <w:proofErr w:type="gramEnd"/>
      <w:r w:rsidRPr="009C08D5">
        <w:rPr>
          <w:rFonts w:ascii="微软雅黑" w:eastAsia="微软雅黑" w:hAnsi="微软雅黑"/>
          <w:lang w:eastAsia="zh-CN"/>
        </w:rPr>
        <w:t>小程序"中的"</w:t>
      </w:r>
      <w:proofErr w:type="gramStart"/>
      <w:r w:rsidRPr="009C08D5">
        <w:rPr>
          <w:rFonts w:ascii="微软雅黑" w:eastAsia="微软雅黑" w:hAnsi="微软雅黑"/>
          <w:lang w:eastAsia="zh-CN"/>
        </w:rPr>
        <w:t>拾光循迹</w:t>
      </w:r>
      <w:proofErr w:type="gramEnd"/>
      <w:r w:rsidRPr="009C08D5">
        <w:rPr>
          <w:rFonts w:ascii="微软雅黑" w:eastAsia="微软雅黑" w:hAnsi="微软雅黑"/>
          <w:lang w:eastAsia="zh-CN"/>
        </w:rPr>
        <w:t>"寓意如下：</w:t>
      </w:r>
    </w:p>
    <w:p w14:paraId="3622FCBD" w14:textId="24072535" w:rsidR="009C08D5" w:rsidRDefault="00000000" w:rsidP="009C08D5">
      <w:pPr>
        <w:ind w:firstLineChars="200" w:firstLine="560"/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"</w:t>
      </w:r>
      <w:proofErr w:type="gramStart"/>
      <w:r w:rsidRPr="009C08D5">
        <w:rPr>
          <w:rFonts w:ascii="微软雅黑" w:eastAsia="微软雅黑" w:hAnsi="微软雅黑"/>
          <w:lang w:eastAsia="zh-CN"/>
        </w:rPr>
        <w:t>拾光</w:t>
      </w:r>
      <w:proofErr w:type="gramEnd"/>
      <w:r w:rsidRPr="009C08D5">
        <w:rPr>
          <w:rFonts w:ascii="微软雅黑" w:eastAsia="微软雅黑" w:hAnsi="微软雅黑"/>
          <w:lang w:eastAsia="zh-CN"/>
        </w:rPr>
        <w:t>"取"拾起光阴"之意，与"时光"谐音但以"拾"代"时"，既含捡拾、寻回的动作意象，又暗指那些被遗失的、如同时光碎片般的物品；"循迹"即沿着踪迹追寻，指向寻回失物的过程。</w:t>
      </w:r>
    </w:p>
    <w:p w14:paraId="2EBDD3B8" w14:textId="77777777" w:rsidR="009C08D5" w:rsidRDefault="00000000" w:rsidP="009C08D5">
      <w:pPr>
        <w:ind w:firstLineChars="200" w:firstLine="560"/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两者合在一起，"</w:t>
      </w:r>
      <w:proofErr w:type="gramStart"/>
      <w:r w:rsidRPr="009C08D5">
        <w:rPr>
          <w:rFonts w:ascii="微软雅黑" w:eastAsia="微软雅黑" w:hAnsi="微软雅黑"/>
          <w:lang w:eastAsia="zh-CN"/>
        </w:rPr>
        <w:t>拾光循迹</w:t>
      </w:r>
      <w:proofErr w:type="gramEnd"/>
      <w:r w:rsidRPr="009C08D5">
        <w:rPr>
          <w:rFonts w:ascii="微软雅黑" w:eastAsia="微软雅黑" w:hAnsi="微软雅黑"/>
          <w:lang w:eastAsia="zh-CN"/>
        </w:rPr>
        <w:t>"描绘的是"拾起遗失之物、循迹归还主人"的场景，准确对应本软件作为校园失物招领平台的功能定位——帮助拾得者发布信息、帮助失主追溯线索，让遗失的物品循着踪迹回到失主手中。</w:t>
      </w:r>
    </w:p>
    <w:p w14:paraId="33CB8C62" w14:textId="43700CCA" w:rsidR="00A46E85" w:rsidRDefault="00000000" w:rsidP="009C08D5">
      <w:pPr>
        <w:ind w:firstLineChars="200" w:firstLine="560"/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因此软件命名为"</w:t>
      </w:r>
      <w:proofErr w:type="gramStart"/>
      <w:r w:rsidRPr="009C08D5">
        <w:rPr>
          <w:rFonts w:ascii="微软雅黑" w:eastAsia="微软雅黑" w:hAnsi="微软雅黑"/>
          <w:lang w:eastAsia="zh-CN"/>
        </w:rPr>
        <w:t>拾光循迹</w:t>
      </w:r>
      <w:proofErr w:type="gramEnd"/>
      <w:r w:rsidRPr="009C08D5">
        <w:rPr>
          <w:rFonts w:ascii="微软雅黑" w:eastAsia="微软雅黑" w:hAnsi="微软雅黑"/>
          <w:lang w:eastAsia="zh-CN"/>
        </w:rPr>
        <w:t>小程序"，并保证不涉及他人名称、商标或标识。</w:t>
      </w:r>
    </w:p>
    <w:p w14:paraId="296D675C" w14:textId="77777777" w:rsidR="009C08D5" w:rsidRPr="009C08D5" w:rsidRDefault="009C08D5" w:rsidP="009C08D5">
      <w:pPr>
        <w:ind w:firstLine="425"/>
        <w:rPr>
          <w:rFonts w:ascii="微软雅黑" w:eastAsia="微软雅黑" w:hAnsi="微软雅黑" w:hint="eastAsia"/>
          <w:lang w:eastAsia="zh-CN"/>
        </w:rPr>
      </w:pPr>
    </w:p>
    <w:p w14:paraId="6DC16751" w14:textId="7854D15C" w:rsidR="00A46E85" w:rsidRPr="009C08D5" w:rsidRDefault="00000000" w:rsidP="009C08D5">
      <w:pPr>
        <w:jc w:val="right"/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申请人签章：</w:t>
      </w:r>
      <w:r w:rsidR="00685E85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68F0AB4F" wp14:editId="2E818F2C">
            <wp:extent cx="542006" cy="1079500"/>
            <wp:effectExtent l="0" t="2222" r="8572" b="8573"/>
            <wp:docPr id="1910324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24174" name="图片 19103241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48794" cy="109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8BDB" w14:textId="77777777" w:rsidR="00A46E85" w:rsidRPr="009C08D5" w:rsidRDefault="00000000">
      <w:pPr>
        <w:jc w:val="right"/>
        <w:rPr>
          <w:rFonts w:ascii="微软雅黑" w:eastAsia="微软雅黑" w:hAnsi="微软雅黑" w:hint="eastAsia"/>
          <w:lang w:eastAsia="zh-CN"/>
        </w:rPr>
      </w:pPr>
      <w:r w:rsidRPr="009C08D5">
        <w:rPr>
          <w:rFonts w:ascii="微软雅黑" w:eastAsia="微软雅黑" w:hAnsi="微软雅黑"/>
          <w:lang w:eastAsia="zh-CN"/>
        </w:rPr>
        <w:t>时间：2026年5月8日</w:t>
      </w:r>
    </w:p>
    <w:sectPr w:rsidR="00A46E85" w:rsidRPr="009C08D5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1212" w14:textId="77777777" w:rsidR="00D2481D" w:rsidRDefault="00D2481D" w:rsidP="009C08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7A5E25" w14:textId="77777777" w:rsidR="00D2481D" w:rsidRDefault="00D2481D" w:rsidP="009C08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FE59" w14:textId="77777777" w:rsidR="00D2481D" w:rsidRDefault="00D2481D" w:rsidP="009C08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9C15D3" w14:textId="77777777" w:rsidR="00D2481D" w:rsidRDefault="00D2481D" w:rsidP="009C08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974310">
    <w:abstractNumId w:val="8"/>
  </w:num>
  <w:num w:numId="2" w16cid:durableId="1115566266">
    <w:abstractNumId w:val="6"/>
  </w:num>
  <w:num w:numId="3" w16cid:durableId="1119105711">
    <w:abstractNumId w:val="5"/>
  </w:num>
  <w:num w:numId="4" w16cid:durableId="378171535">
    <w:abstractNumId w:val="4"/>
  </w:num>
  <w:num w:numId="5" w16cid:durableId="1094205854">
    <w:abstractNumId w:val="7"/>
  </w:num>
  <w:num w:numId="6" w16cid:durableId="748574416">
    <w:abstractNumId w:val="3"/>
  </w:num>
  <w:num w:numId="7" w16cid:durableId="442040797">
    <w:abstractNumId w:val="2"/>
  </w:num>
  <w:num w:numId="8" w16cid:durableId="681587913">
    <w:abstractNumId w:val="1"/>
  </w:num>
  <w:num w:numId="9" w16cid:durableId="90514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99D"/>
    <w:rsid w:val="0029639D"/>
    <w:rsid w:val="00326F90"/>
    <w:rsid w:val="003D0EA8"/>
    <w:rsid w:val="00685E85"/>
    <w:rsid w:val="009C08D5"/>
    <w:rsid w:val="00A46E85"/>
    <w:rsid w:val="00AA1D8D"/>
    <w:rsid w:val="00B47730"/>
    <w:rsid w:val="00CB0664"/>
    <w:rsid w:val="00D2481D"/>
    <w:rsid w:val="00F92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FFEE9E"/>
  <w14:defaultImageDpi w14:val="300"/>
  <w15:docId w15:val="{DF4FFFB2-9C07-4FB7-97A5-EC70896F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 ze</cp:lastModifiedBy>
  <cp:revision>3</cp:revision>
  <dcterms:created xsi:type="dcterms:W3CDTF">2013-12-23T23:15:00Z</dcterms:created>
  <dcterms:modified xsi:type="dcterms:W3CDTF">2026-05-09T06:00:00Z</dcterms:modified>
  <cp:category/>
</cp:coreProperties>
</file>